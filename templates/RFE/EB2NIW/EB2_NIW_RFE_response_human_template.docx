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6C30" w14:textId="77777777" w:rsidR="003C382B" w:rsidRDefault="00000000">
      <w:pPr>
        <w:pStyle w:val="Heading1"/>
      </w:pPr>
      <w:r>
        <w:rPr>
          <w:b w:val="0"/>
        </w:rPr>
        <w:t>INDEX</w:t>
      </w:r>
    </w:p>
    <w:p w14:paraId="517B4F38" w14:textId="77777777" w:rsidR="003C382B" w:rsidRDefault="00000000">
      <w:r>
        <w:rPr>
          <w:b/>
        </w:rPr>
        <w:t xml:space="preserve">Basic Eligibility for EB-2. </w:t>
      </w:r>
      <w:r>
        <w:t>Exhibits from 1.1 to 1.__, Pages from __ to __</w:t>
      </w:r>
    </w:p>
    <w:p w14:paraId="029AF2D6" w14:textId="77777777" w:rsidR="003C382B" w:rsidRDefault="00000000">
      <w:r>
        <w:t>Exhibit 1.1. Curriculum Vitae of Mr./Ms. [FIRST LAST NAME]</w:t>
      </w:r>
    </w:p>
    <w:p w14:paraId="0D62A6E8" w14:textId="77777777" w:rsidR="003C382B" w:rsidRDefault="00000000">
      <w:r>
        <w:t>Exhibit 1.2. Academic Credential Evaluation / Official Academic Record [if Advanced Degree or Exceptional Ability R1 is used]</w:t>
      </w:r>
    </w:p>
    <w:p w14:paraId="1CA9B760" w14:textId="77777777" w:rsidR="003C382B" w:rsidRDefault="00000000">
      <w:r>
        <w:t>Exhibit 1.3. Degree, Diploma, Transcript, and Certified English Translation</w:t>
      </w:r>
    </w:p>
    <w:p w14:paraId="35ECA4FC" w14:textId="77777777" w:rsidR="003C382B" w:rsidRDefault="00000000">
      <w:r>
        <w:t>Exhibit 1.4. Evidence that the Intended Occupation Qualifies as a Profession [if disputed]</w:t>
      </w:r>
    </w:p>
    <w:p w14:paraId="5282197C" w14:textId="77777777" w:rsidR="003C382B" w:rsidRDefault="00000000">
      <w:r>
        <w:t>Exhibit 1.5. Employer Letters Confirming Progressive Post-Baccalaureate Experience [if bachelor + 5 years is used]</w:t>
      </w:r>
    </w:p>
    <w:p w14:paraId="64187DE4" w14:textId="77777777" w:rsidR="003C382B" w:rsidRDefault="00000000">
      <w:r>
        <w:t>Exhibit 1.6. Evidence of at Least Ten Years of Full-Time Experience [if Exceptional Ability R2 is used]</w:t>
      </w:r>
    </w:p>
    <w:p w14:paraId="1AA2777C" w14:textId="77777777" w:rsidR="003C382B" w:rsidRDefault="00000000">
      <w:r>
        <w:t>Exhibit 1.7. License or Certification for the Profession or Occupation [if Exceptional Ability R3 is used]</w:t>
      </w:r>
    </w:p>
    <w:p w14:paraId="65CE99D9" w14:textId="77777777" w:rsidR="003C382B" w:rsidRDefault="00000000">
      <w:r>
        <w:t>Exhibit 1.8. Salary or Other Remuneration Evidence and Comparative Salary Data [if Exceptional Ability R4 is used]</w:t>
      </w:r>
    </w:p>
    <w:p w14:paraId="41F116D0" w14:textId="77777777" w:rsidR="003C382B" w:rsidRDefault="00000000">
      <w:r>
        <w:t>Exhibit 1.9. Membership Evidence and Association Requirements [if Exceptional Ability R5 is used]</w:t>
      </w:r>
    </w:p>
    <w:p w14:paraId="59050280" w14:textId="77777777" w:rsidR="003C382B" w:rsidRDefault="00000000">
      <w:r>
        <w:t>Exhibit 1.10. Recognition for Achievements and Significant Contributions [if Exceptional Ability R6 is used]</w:t>
      </w:r>
    </w:p>
    <w:p w14:paraId="303DD9A5" w14:textId="77777777" w:rsidR="003C382B" w:rsidRDefault="00000000">
      <w:r>
        <w:rPr>
          <w:b/>
        </w:rPr>
        <w:t xml:space="preserve">First Prong: The Proposed Endeavor Has Both Substantial Merit and National Importance. </w:t>
      </w:r>
      <w:r>
        <w:t>Exhibits from 2.1 to 2.__, Pages from __ to __</w:t>
      </w:r>
    </w:p>
    <w:p w14:paraId="4FD34D0E" w14:textId="77777777" w:rsidR="003C382B" w:rsidRDefault="00000000">
      <w:r>
        <w:t>Exhibit 2.1. Proposed Endeavor Statement / Business Plan / Professional Plan</w:t>
      </w:r>
    </w:p>
    <w:p w14:paraId="7840022D" w14:textId="77777777" w:rsidR="003C382B" w:rsidRDefault="00000000">
      <w:r>
        <w:t>Exhibit 2.2. Documents Explaining the Implementation Vehicle, U.S. Entity, Clients, Projects, or Phased Plan</w:t>
      </w:r>
    </w:p>
    <w:p w14:paraId="4AA06E5C" w14:textId="77777777" w:rsidR="003C382B" w:rsidRDefault="00000000">
      <w:r>
        <w:t>Exhibit 2.3. Official Government Sources Showing the National Problem, Priority, or Initiative</w:t>
      </w:r>
    </w:p>
    <w:p w14:paraId="07B69C90" w14:textId="77777777" w:rsidR="003C382B" w:rsidRDefault="00000000">
      <w:r>
        <w:t>Exhibit 2.4. Industry Reports, Market Data, Academic Studies, or Professional Sources Showing the Problem and Stakes</w:t>
      </w:r>
    </w:p>
    <w:p w14:paraId="03A0EB53" w14:textId="77777777" w:rsidR="003C382B" w:rsidRDefault="00000000">
      <w:r>
        <w:t>Exhibit 2.5. Evidence Connecting the Petitioner’s Specific Endeavor to the Identified National Problem</w:t>
      </w:r>
    </w:p>
    <w:p w14:paraId="4F708CAB" w14:textId="77777777" w:rsidR="003C382B" w:rsidRDefault="00000000">
      <w:r>
        <w:t>Exhibit 2.6. Evidence of Economic, Public-Welfare, Regional, Sectoral, Infrastructure, Health, Safety, Educational, Cultural, or Technological Impact</w:t>
      </w:r>
    </w:p>
    <w:p w14:paraId="2BD15AD5" w14:textId="77777777" w:rsidR="003C382B" w:rsidRDefault="00000000">
      <w:r>
        <w:t>Exhibit 2.7. Evidence Showing Broader Implications Beyond One Employer, One Client, or One Local Activity</w:t>
      </w:r>
    </w:p>
    <w:p w14:paraId="199667A3" w14:textId="77777777" w:rsidR="003C382B" w:rsidRDefault="00000000">
      <w:r>
        <w:t>Exhibit 2.8. Support Letters Addressing the National Importance of the Specific Endeavor</w:t>
      </w:r>
    </w:p>
    <w:p w14:paraId="3A128BEB" w14:textId="77777777" w:rsidR="003C382B" w:rsidRDefault="00000000">
      <w:r>
        <w:rPr>
          <w:b/>
        </w:rPr>
        <w:t xml:space="preserve">Second Prong: The Petitioner Is Well Positioned to Advance the Proposed Endeavor. </w:t>
      </w:r>
      <w:r>
        <w:t>Exhibits from 3.1 to 3.__, Pages from __ to __</w:t>
      </w:r>
    </w:p>
    <w:p w14:paraId="748E7695" w14:textId="77777777" w:rsidR="003C382B" w:rsidRDefault="00000000">
      <w:r>
        <w:t>Exhibit 3.1. Education, Skills, Knowledge, and Specialized Training Relevant to the Endeavor</w:t>
      </w:r>
    </w:p>
    <w:p w14:paraId="18682585" w14:textId="77777777" w:rsidR="003C382B" w:rsidRDefault="00000000">
      <w:r>
        <w:t>Exhibit 3.2. Evidence of Record of Success in Similar or Related Efforts</w:t>
      </w:r>
    </w:p>
    <w:p w14:paraId="6E742EAA" w14:textId="77777777" w:rsidR="003C382B" w:rsidRDefault="00000000">
      <w:r>
        <w:t>Exhibit 3.3. Evidence of Implementation, Adoption, Use by Others, Customers, Users, Partners, or Institutions</w:t>
      </w:r>
    </w:p>
    <w:p w14:paraId="7A2F174E" w14:textId="77777777" w:rsidR="003C382B" w:rsidRDefault="00000000">
      <w:r>
        <w:lastRenderedPageBreak/>
        <w:t>Exhibit 3.4. Evidence of Leading, Critical, or Otherwise Significant Roles in Similar Efforts</w:t>
      </w:r>
    </w:p>
    <w:p w14:paraId="7B9E0CBC" w14:textId="77777777" w:rsidR="003C382B" w:rsidRDefault="00000000">
      <w:r>
        <w:t>Exhibit 3.5. Detailed Proposal, Plan, Timeline, Milestones, Business Plan, or Technical Roadmap</w:t>
      </w:r>
    </w:p>
    <w:p w14:paraId="795B7CCF" w14:textId="77777777" w:rsidR="003C382B" w:rsidRDefault="00000000">
      <w:r>
        <w:t>Exhibit 3.6. Evidence of Progress Toward the Proposed Endeavor</w:t>
      </w:r>
    </w:p>
    <w:p w14:paraId="45CFFC6C" w14:textId="77777777" w:rsidR="003C382B" w:rsidRDefault="00000000">
      <w:r>
        <w:t>Exhibit 3.7. Letters, Contracts, LOIs, Prospective Customers, Users, Investors, Employers, Clients, or Other Relevant Support</w:t>
      </w:r>
    </w:p>
    <w:p w14:paraId="57139260" w14:textId="77777777" w:rsidR="003C382B" w:rsidRDefault="00000000">
      <w:r>
        <w:t>Exhibit 3.8. Awards, Grants, Funding, Publications, Patents, Presentations, Media, or Other Field-Appropriate Recognition [if available]</w:t>
      </w:r>
    </w:p>
    <w:p w14:paraId="24E3503B" w14:textId="77777777" w:rsidR="003C382B" w:rsidRDefault="00000000">
      <w:r>
        <w:rPr>
          <w:b/>
        </w:rPr>
        <w:t xml:space="preserve">Third Prong: On Balance, It Would Be Beneficial to the United States to Waive the Job Offer and Labor Certification Requirements. </w:t>
      </w:r>
      <w:r>
        <w:t>Exhibits from 4.1 to 4.__, Pages from __ to __</w:t>
      </w:r>
    </w:p>
    <w:p w14:paraId="3F89BBBA" w14:textId="77777777" w:rsidR="003C382B" w:rsidRDefault="00000000">
      <w:r>
        <w:t>Exhibit 4.1. Evidence Showing Why Labor Certification Is Impractical or Misaligned with the Endeavor</w:t>
      </w:r>
    </w:p>
    <w:p w14:paraId="21F3B5AC" w14:textId="77777777" w:rsidR="003C382B" w:rsidRDefault="00000000">
      <w:r>
        <w:t>Exhibit 4.2. Evidence Showing Benefits to the United States Even if Qualified U.S. Workers Are Available</w:t>
      </w:r>
    </w:p>
    <w:p w14:paraId="1D8D5EEE" w14:textId="77777777" w:rsidR="003C382B" w:rsidRDefault="00000000">
      <w:r>
        <w:t>Exhibit 4.3. Evidence of Urgency, Time-Sensitive Need, Public Benefit, or Sectoral Need</w:t>
      </w:r>
    </w:p>
    <w:p w14:paraId="537F82F6" w14:textId="77777777" w:rsidR="003C382B" w:rsidRDefault="00000000">
      <w:r>
        <w:t>Exhibit 4.4. Evidence of Job Creation, Economic Impact, Workforce Expansion, or Non-Displacement of U.S. Workers</w:t>
      </w:r>
    </w:p>
    <w:p w14:paraId="5DD0018A" w14:textId="77777777" w:rsidR="003C382B" w:rsidRDefault="00000000">
      <w:r>
        <w:t>Exhibit 4.5. Evidence of Entrepreneurial, Self-Employed, Multi-Client, Multi-State, or Cross-Organizational Contribution Model</w:t>
      </w:r>
    </w:p>
    <w:p w14:paraId="0FD7F3BC" w14:textId="77777777" w:rsidR="003C382B" w:rsidRDefault="00000000">
      <w:r>
        <w:rPr>
          <w:b/>
        </w:rPr>
        <w:t xml:space="preserve">Summary and Request for Favorable Adjudication. </w:t>
      </w:r>
      <w:r>
        <w:t>Pages from __ to __</w:t>
      </w:r>
    </w:p>
    <w:p w14:paraId="6AAE3CA6" w14:textId="77777777" w:rsidR="003C382B" w:rsidRDefault="00000000">
      <w:r>
        <w:br w:type="page"/>
      </w:r>
    </w:p>
    <w:p w14:paraId="3959A5D7" w14:textId="77777777" w:rsidR="003C382B" w:rsidRDefault="00000000">
      <w:r>
        <w:lastRenderedPageBreak/>
        <w:t>[month ___, 20__]</w:t>
      </w:r>
    </w:p>
    <w:p w14:paraId="3F3BF469" w14:textId="77777777" w:rsidR="003C382B" w:rsidRDefault="00000000">
      <w:r>
        <w:t>TO USCIS</w:t>
      </w:r>
    </w:p>
    <w:p w14:paraId="7A1C28AC" w14:textId="77777777" w:rsidR="003C382B" w:rsidRDefault="00000000">
      <w:r>
        <w:t>RE: Response to Request for Evidence Regarding Form I-140 Petition under EB-2 National Interest Waiver in [FIELD] - [SPECIALIZATION]</w:t>
      </w:r>
    </w:p>
    <w:p w14:paraId="25514818" w14:textId="77777777" w:rsidR="003C382B" w:rsidRDefault="00000000">
      <w:r>
        <w:t>Petitioner/Beneficiary: [FIRST LAST NAME]</w:t>
      </w:r>
    </w:p>
    <w:p w14:paraId="3A479311" w14:textId="77777777" w:rsidR="003C382B" w:rsidRDefault="00000000">
      <w:r>
        <w:t>Case No.: [CASE NUMBER]</w:t>
      </w:r>
    </w:p>
    <w:p w14:paraId="66E1BE8D" w14:textId="77777777" w:rsidR="003C382B" w:rsidRDefault="00000000">
      <w:r>
        <w:t>RFE Date: [RFE DATE]</w:t>
      </w:r>
    </w:p>
    <w:p w14:paraId="7D581D15" w14:textId="77777777" w:rsidR="003C382B" w:rsidRDefault="00000000">
      <w:r>
        <w:t>Dear [Ms./Mr. USCIS office chief name, if known] and Officer [OFFICER ID / NAME, if known]:</w:t>
      </w:r>
    </w:p>
    <w:p w14:paraId="3860A41E" w14:textId="77777777" w:rsidR="003C382B" w:rsidRDefault="00000000">
      <w:r>
        <w:t>Please accept this response to the Request for Evidence regarding the Form I-140 petition filed on behalf of Mr./Ms. [FIRST LAST NAME] under INA § 203(b)(2)(B)(i), seeking classification under the EB-2 category and a National Interest Waiver in the field of [FIELD OF ENDEAVOR], with particular specialization in [SPECIALIZATION].</w:t>
      </w:r>
    </w:p>
    <w:p w14:paraId="6E84E58B" w14:textId="77777777" w:rsidR="003C382B" w:rsidRDefault="00000000">
      <w:r>
        <w:t>We respectfully submit the enclosed additional evidence and explanations in response to the issues raised in the Request for Evidence. This response provides additional documentary evidence and legal explanation in support of the remaining issues identified in the RFE, namely:</w:t>
      </w:r>
    </w:p>
    <w:p w14:paraId="7B66ECBE" w14:textId="77777777" w:rsidR="003C382B" w:rsidRDefault="00000000">
      <w:r>
        <w:t>- Basic Eligibility for EB-2, including qualification as a member of the professions holding an advanced degree and/or as a person of exceptional ability, if disputed by USCIS.</w:t>
      </w:r>
    </w:p>
    <w:p w14:paraId="369540EA" w14:textId="77777777" w:rsidR="003C382B" w:rsidRDefault="00000000">
      <w:r>
        <w:t>- Prong 1. Whether the proposed endeavor has substantial merit and national importance, including the specific proposed endeavor, its prospective impact, and its broader implications beyond one employer, one client, or one local activity.</w:t>
      </w:r>
    </w:p>
    <w:p w14:paraId="16E82FA5" w14:textId="77777777" w:rsidR="003C382B" w:rsidRDefault="00000000">
      <w:r>
        <w:t>- Prong 2. Whether the Petitioner is well positioned to advance the proposed endeavor, including evidence of education, skills, knowledge, record of success in similar efforts, implementation, progress, and support or interest from relevant entities or persons.</w:t>
      </w:r>
    </w:p>
    <w:p w14:paraId="6478903A" w14:textId="77777777" w:rsidR="003C382B" w:rsidRDefault="00000000">
      <w:r>
        <w:t>- Prong 3. Whether, on balance, it would be beneficial to the United States to waive the job offer and labor certification requirements.</w:t>
      </w:r>
    </w:p>
    <w:p w14:paraId="0041DF42" w14:textId="77777777" w:rsidR="003C382B" w:rsidRDefault="00000000">
      <w:r>
        <w:t>[IF APPLICABLE] USCIS has already recognized that Mr./Ms. [LAST NAME] satisfies the following issue(s): [LIST ONLY EXPRESSLY FAVORABLE FINDINGS FROM THE RFE, e.g., Advanced Degree, Substantial Merit, one or more Exceptional Ability criteria, or any Dhanasar component].</w:t>
      </w:r>
    </w:p>
    <w:p w14:paraId="7A1EA6D0" w14:textId="77777777" w:rsidR="003C382B" w:rsidRDefault="00000000">
      <w:r>
        <w:t>For the convenience of the adjudicating officer, this response also cites and references evidence previously submitted with the original petition where relevant. Many supporting documents referenced throughout this response were already included in the initial filing and are therefore not duplicated herein in order to avoid making the present response unnecessarily voluminous and duplicative.</w:t>
      </w:r>
    </w:p>
    <w:p w14:paraId="04F2707B" w14:textId="77777777" w:rsidR="003C382B" w:rsidRDefault="00000000">
      <w:r>
        <w:t>Accordingly, the Petitioner respectfully requests that USCIS consider this response together with the evidence, exhibits, and legal arguments submitted in the original petition as part of the total evidentiary record.</w:t>
      </w:r>
    </w:p>
    <w:p w14:paraId="63D1C45F" w14:textId="77777777" w:rsidR="003C382B" w:rsidRDefault="00000000">
      <w:r>
        <w:t>Respectfully submitted,</w:t>
      </w:r>
    </w:p>
    <w:p w14:paraId="0167585E" w14:textId="77777777" w:rsidR="003C382B" w:rsidRDefault="00000000">
      <w:r>
        <w:t>[ATTORNEY / REPRESENTATIVE / PETITIONER NAME]</w:t>
      </w:r>
    </w:p>
    <w:p w14:paraId="74B5B82E" w14:textId="77777777" w:rsidR="003C382B" w:rsidRDefault="00000000">
      <w:r>
        <w:br w:type="page"/>
      </w:r>
    </w:p>
    <w:p w14:paraId="7A67B917" w14:textId="77777777" w:rsidR="003C382B" w:rsidRDefault="00000000">
      <w:pPr>
        <w:pStyle w:val="Heading1"/>
      </w:pPr>
      <w:r>
        <w:rPr>
          <w:b w:val="0"/>
        </w:rPr>
        <w:lastRenderedPageBreak/>
        <w:t>General Drafting Rule for This RFE Response</w:t>
      </w:r>
    </w:p>
    <w:p w14:paraId="7834A0D0" w14:textId="77777777" w:rsidR="003C382B" w:rsidRDefault="00000000">
      <w:r>
        <w:t>Do not redraft the entire original petition unless the RFE requires it. Begin each section by quoting the specific RFE concern, then respond only to that concern. If USCIS accepted a fact or legal element, do not waste space proving it again. State that the favorable finding is incorporated by reference and move directly to the disputed point.</w:t>
      </w:r>
    </w:p>
    <w:p w14:paraId="160A3657" w14:textId="77777777" w:rsidR="003C382B" w:rsidRDefault="00000000">
      <w:r>
        <w:t>Use the following structure throughout the response: RFE quote; Answer; targeted subheadings; evidence-based rebuttal; exhibit reference; short conclusion. Each factual assertion must be supported by a specific exhibit reference, either from the original petition or from the RFE response exhibits.</w:t>
      </w:r>
    </w:p>
    <w:p w14:paraId="20D354F0" w14:textId="77777777" w:rsidR="003C382B" w:rsidRDefault="00000000">
      <w:pPr>
        <w:pStyle w:val="Heading1"/>
      </w:pPr>
      <w:r>
        <w:rPr>
          <w:b w:val="0"/>
        </w:rPr>
        <w:t>Basic Eligibility for EB-2</w:t>
      </w:r>
    </w:p>
    <w:p w14:paraId="666E50E7" w14:textId="77777777" w:rsidR="003C382B" w:rsidRDefault="00000000">
      <w:r>
        <w:t>Exhibits from XX to XX, Pages from XX to XX.</w:t>
      </w:r>
    </w:p>
    <w:p w14:paraId="3122A654" w14:textId="77777777" w:rsidR="003C382B" w:rsidRDefault="00000000">
      <w:r>
        <w:rPr>
          <w:b/>
        </w:rPr>
        <w:t>In the RFE, the officer states:</w:t>
      </w:r>
    </w:p>
    <w:p w14:paraId="1953BA63" w14:textId="77777777" w:rsidR="003C382B" w:rsidRDefault="00000000">
      <w:r>
        <w:rPr>
          <w:i/>
        </w:rPr>
        <w:t>"[INSERT EXACT RFE QUOTE. Do not paraphrase the RFE here.]"</w:t>
      </w:r>
    </w:p>
    <w:p w14:paraId="3C222196" w14:textId="77777777" w:rsidR="003C382B" w:rsidRDefault="00000000">
      <w:r>
        <w:rPr>
          <w:b/>
        </w:rPr>
        <w:t>Answer:</w:t>
      </w:r>
    </w:p>
    <w:p w14:paraId="046F451F" w14:textId="77777777" w:rsidR="003C382B" w:rsidRDefault="00000000">
      <w:r>
        <w:t>Use this section only if the RFE disputes EB-2 threshold eligibility, asks for additional evidence, or requires clarification. If USCIS expressly accepted EB-2 eligibility, include only a short sentence incorporating the favorable finding and proceed to the NIW prongs.</w:t>
      </w:r>
    </w:p>
    <w:p w14:paraId="3BBB70A2" w14:textId="77777777" w:rsidR="003C382B" w:rsidRDefault="00000000">
      <w:r>
        <w:t>Possible opening response: Respectfully, the updated record establishes that Mr./Ms. [LAST NAME] qualifies for EB-2 classification as [an advanced degree professional / a person of exceptional ability / both]. The response below addresses only the specific concerns raised in the RFE and does not repeat undisputed elements.</w:t>
      </w:r>
    </w:p>
    <w:p w14:paraId="20DCBD70" w14:textId="77777777" w:rsidR="003C382B" w:rsidRDefault="00000000">
      <w:pPr>
        <w:pStyle w:val="Heading2"/>
      </w:pPr>
      <w:r>
        <w:rPr>
          <w:b w:val="0"/>
        </w:rPr>
        <w:t>(A) Advanced Degree Professional</w:t>
      </w:r>
    </w:p>
    <w:p w14:paraId="4F5C2935" w14:textId="77777777" w:rsidR="003C382B" w:rsidRDefault="00000000">
      <w:r>
        <w:t>Use this subsection if the petitioner relies on a U.S. master’s degree or higher, a foreign equivalent degree, or a U.S. bachelor’s degree or foreign equivalent followed by at least five years of progressive post-baccalaureate experience in the specialty.</w:t>
      </w:r>
    </w:p>
    <w:p w14:paraId="1DA5C6F3" w14:textId="77777777" w:rsidR="003C382B" w:rsidRDefault="00000000">
      <w:r>
        <w:t>If USCIS disputes the degree/equivalency, address the credential evaluation, diploma, transcript, institution, field of study, and relationship between the degree and the intended occupation/proposed endeavor. If USCIS disputes bachelor + five years, address progressive experience with employer letters, dates, job titles, duties, and increasing responsibility.</w:t>
      </w:r>
    </w:p>
    <w:p w14:paraId="7BCE12F1" w14:textId="77777777" w:rsidR="003C382B" w:rsidRDefault="00000000">
      <w:r>
        <w:t>Suggested targeted subheadings:</w:t>
      </w:r>
    </w:p>
    <w:p w14:paraId="2BB9B05F" w14:textId="77777777" w:rsidR="003C382B" w:rsidRDefault="00000000">
      <w:r>
        <w:t>- The Academic Record and Credential Evaluation Establish the Required Advanced Degree Equivalency</w:t>
      </w:r>
    </w:p>
    <w:p w14:paraId="0DAFFA11" w14:textId="77777777" w:rsidR="003C382B" w:rsidRDefault="00000000">
      <w:r>
        <w:t>- The Intended Occupation Qualifies as a Profession Requiring at Least a Bachelor’s Degree</w:t>
      </w:r>
    </w:p>
    <w:p w14:paraId="33191194" w14:textId="77777777" w:rsidR="003C382B" w:rsidRDefault="00000000">
      <w:r>
        <w:t>- The Post-Baccalaureate Experience Was Progressive and Directly Related to the Specialty</w:t>
      </w:r>
    </w:p>
    <w:p w14:paraId="63C42578" w14:textId="77777777" w:rsidR="003C382B" w:rsidRDefault="00000000">
      <w:r>
        <w:t>- The Academic and Professional Background Is Directly Connected to the Proposed Endeavor</w:t>
      </w:r>
    </w:p>
    <w:p w14:paraId="76DE4A1A" w14:textId="77777777" w:rsidR="003C382B" w:rsidRDefault="00000000">
      <w:r>
        <w:rPr>
          <w:b/>
        </w:rPr>
        <w:t>Conclusion</w:t>
      </w:r>
    </w:p>
    <w:p w14:paraId="48CDBBA9" w14:textId="77777777" w:rsidR="003C382B" w:rsidRDefault="00000000">
      <w:r>
        <w:t xml:space="preserve">Conclusion example: Mr./Ms. [LAST NAME] satisfies the EB-2 advanced degree requirement because [degree/evaluation] establishes [U.S. master’s equivalency / U.S. bachelor’s equivalency plus five years of </w:t>
      </w:r>
      <w:r>
        <w:lastRenderedPageBreak/>
        <w:t>progressive experience], and the intended occupation of [INTENDED OCCUPATION] is a profession directly related to the proposed endeavor.</w:t>
      </w:r>
    </w:p>
    <w:p w14:paraId="17A511BF" w14:textId="77777777" w:rsidR="003C382B" w:rsidRDefault="00000000">
      <w:pPr>
        <w:pStyle w:val="Heading2"/>
      </w:pPr>
      <w:r>
        <w:rPr>
          <w:b w:val="0"/>
        </w:rPr>
        <w:t>(B) Exceptional Ability</w:t>
      </w:r>
    </w:p>
    <w:p w14:paraId="32A68D93" w14:textId="77777777" w:rsidR="003C382B" w:rsidRDefault="00000000">
      <w:r>
        <w:t>Use this subsection only if the petitioner relies on exceptional ability or if USCIS disputes exceptional ability. Address only the criteria actually claimed and disputed. If at least three criteria are established, include a final merits / totality analysis showing expertise significantly above that ordinarily encountered in the field.</w:t>
      </w:r>
    </w:p>
    <w:p w14:paraId="3A921B4B" w14:textId="77777777" w:rsidR="003C382B" w:rsidRDefault="00000000">
      <w:r>
        <w:t>Opening template: Respectfully, Mr./Ms. [LAST NAME] demonstrates exceptional ability in [FIELD] because the updated record establishes at least three regulatory criteria and, in the aggregate, shows a degree of expertise significantly above that ordinarily encountered in [FIELD].</w:t>
      </w:r>
    </w:p>
    <w:p w14:paraId="122DCC63" w14:textId="77777777" w:rsidR="003C382B" w:rsidRDefault="00000000">
      <w:pPr>
        <w:pStyle w:val="Heading3"/>
      </w:pPr>
      <w:r>
        <w:rPr>
          <w:b w:val="0"/>
        </w:rPr>
        <w:t>R1. Official Academic Record Relating to the Area of Exceptional Ability</w:t>
      </w:r>
    </w:p>
    <w:p w14:paraId="0206B807" w14:textId="77777777" w:rsidR="003C382B" w:rsidRDefault="00000000">
      <w:r>
        <w:rPr>
          <w:b/>
        </w:rPr>
        <w:t>In the RFE, the officer states:</w:t>
      </w:r>
    </w:p>
    <w:p w14:paraId="56CE91A6" w14:textId="77777777" w:rsidR="003C382B" w:rsidRDefault="00000000">
      <w:r>
        <w:rPr>
          <w:i/>
        </w:rPr>
        <w:t>"[INSERT EXACT RFE QUOTE. Do not paraphrase the RFE here.]"</w:t>
      </w:r>
    </w:p>
    <w:p w14:paraId="4DB6747C" w14:textId="77777777" w:rsidR="003C382B" w:rsidRDefault="00000000">
      <w:r>
        <w:rPr>
          <w:b/>
        </w:rPr>
        <w:t>Answer:</w:t>
      </w:r>
    </w:p>
    <w:p w14:paraId="6B9F8818" w14:textId="77777777" w:rsidR="003C382B" w:rsidRDefault="00000000">
      <w:r>
        <w:t>Address whether the degree, diploma, certificate, transcript, or academic record relates to the area of exceptional ability. Do not repeat education facts if USCIS accepted them.</w:t>
      </w:r>
    </w:p>
    <w:p w14:paraId="6234F2C2" w14:textId="77777777" w:rsidR="003C382B" w:rsidRDefault="00000000">
      <w:r>
        <w:t>Create direct subheadings that answer the RFE defect. Do not discuss undisputed elements.</w:t>
      </w:r>
    </w:p>
    <w:p w14:paraId="2451E800" w14:textId="77777777" w:rsidR="003C382B" w:rsidRDefault="00000000">
      <w:r>
        <w:t>Conclusion: Explain whether this criterion is established and identify the precise RFE concern cured by the additional evidence.</w:t>
      </w:r>
    </w:p>
    <w:p w14:paraId="753E1493" w14:textId="77777777" w:rsidR="003C382B" w:rsidRDefault="00000000">
      <w:pPr>
        <w:pStyle w:val="Heading3"/>
      </w:pPr>
      <w:r>
        <w:rPr>
          <w:b w:val="0"/>
        </w:rPr>
        <w:t>R2. At Least Ten Years of Full-Time Experience in the Occupation</w:t>
      </w:r>
    </w:p>
    <w:p w14:paraId="69A83DAA" w14:textId="77777777" w:rsidR="003C382B" w:rsidRDefault="00000000">
      <w:r>
        <w:rPr>
          <w:b/>
        </w:rPr>
        <w:t>In the RFE, the officer states:</w:t>
      </w:r>
    </w:p>
    <w:p w14:paraId="7652A31B" w14:textId="77777777" w:rsidR="003C382B" w:rsidRDefault="00000000">
      <w:r>
        <w:rPr>
          <w:i/>
        </w:rPr>
        <w:t>"[INSERT EXACT RFE QUOTE. Do not paraphrase the RFE here.]"</w:t>
      </w:r>
    </w:p>
    <w:p w14:paraId="5B4848C7" w14:textId="77777777" w:rsidR="003C382B" w:rsidRDefault="00000000">
      <w:r>
        <w:rPr>
          <w:b/>
        </w:rPr>
        <w:t>Answer:</w:t>
      </w:r>
    </w:p>
    <w:p w14:paraId="7F1CF1CD" w14:textId="77777777" w:rsidR="003C382B" w:rsidRDefault="00000000">
      <w:r>
        <w:t>Use employer letters, contracts, employment records, tax/social security records, or other objective documents. Address dates, full-time nature, occupation, and relevance.</w:t>
      </w:r>
    </w:p>
    <w:p w14:paraId="14753AD0" w14:textId="77777777" w:rsidR="003C382B" w:rsidRDefault="00000000">
      <w:r>
        <w:t>Create direct subheadings that answer the RFE defect. Do not discuss undisputed elements.</w:t>
      </w:r>
    </w:p>
    <w:p w14:paraId="705E026B" w14:textId="77777777" w:rsidR="003C382B" w:rsidRDefault="00000000">
      <w:r>
        <w:t>Conclusion: Explain whether this criterion is established and identify the precise RFE concern cured by the additional evidence.</w:t>
      </w:r>
    </w:p>
    <w:p w14:paraId="618FC04D" w14:textId="77777777" w:rsidR="003C382B" w:rsidRDefault="00000000">
      <w:pPr>
        <w:pStyle w:val="Heading3"/>
      </w:pPr>
      <w:r>
        <w:rPr>
          <w:b w:val="0"/>
        </w:rPr>
        <w:t>R3. License or Certification for the Profession or Occupation</w:t>
      </w:r>
    </w:p>
    <w:p w14:paraId="62D12682" w14:textId="77777777" w:rsidR="003C382B" w:rsidRDefault="00000000">
      <w:r>
        <w:rPr>
          <w:b/>
        </w:rPr>
        <w:t>In the RFE, the officer states:</w:t>
      </w:r>
    </w:p>
    <w:p w14:paraId="0CBF2F95" w14:textId="77777777" w:rsidR="003C382B" w:rsidRDefault="00000000">
      <w:r>
        <w:rPr>
          <w:i/>
        </w:rPr>
        <w:t>"[INSERT EXACT RFE QUOTE. Do not paraphrase the RFE here.]"</w:t>
      </w:r>
    </w:p>
    <w:p w14:paraId="1D911F41" w14:textId="77777777" w:rsidR="003C382B" w:rsidRDefault="00000000">
      <w:r>
        <w:rPr>
          <w:b/>
        </w:rPr>
        <w:t>Answer:</w:t>
      </w:r>
    </w:p>
    <w:p w14:paraId="6368B5F6" w14:textId="77777777" w:rsidR="003C382B" w:rsidRDefault="00000000">
      <w:r>
        <w:t>Use only if the profession has a license/certification or the petitioner holds a meaningful professional certification. Do not force this criterion if unavailable.</w:t>
      </w:r>
    </w:p>
    <w:p w14:paraId="431984CB" w14:textId="77777777" w:rsidR="003C382B" w:rsidRDefault="00000000">
      <w:r>
        <w:t>Create direct subheadings that answer the RFE defect. Do not discuss undisputed elements.</w:t>
      </w:r>
    </w:p>
    <w:p w14:paraId="45084533" w14:textId="77777777" w:rsidR="003C382B" w:rsidRDefault="00000000">
      <w:r>
        <w:lastRenderedPageBreak/>
        <w:t>Conclusion: Explain whether this criterion is established and identify the precise RFE concern cured by the additional evidence.</w:t>
      </w:r>
    </w:p>
    <w:p w14:paraId="69538D1E" w14:textId="77777777" w:rsidR="003C382B" w:rsidRDefault="00000000">
      <w:pPr>
        <w:pStyle w:val="Heading3"/>
      </w:pPr>
      <w:r>
        <w:rPr>
          <w:b w:val="0"/>
        </w:rPr>
        <w:t>R4. Salary or Other Remuneration Demonstrating Exceptional Ability</w:t>
      </w:r>
    </w:p>
    <w:p w14:paraId="45599EB3" w14:textId="77777777" w:rsidR="003C382B" w:rsidRDefault="00000000">
      <w:r>
        <w:rPr>
          <w:b/>
        </w:rPr>
        <w:t>In the RFE, the officer states:</w:t>
      </w:r>
    </w:p>
    <w:p w14:paraId="1A2A1AF6" w14:textId="77777777" w:rsidR="003C382B" w:rsidRDefault="00000000">
      <w:r>
        <w:rPr>
          <w:i/>
        </w:rPr>
        <w:t>"[INSERT EXACT RFE QUOTE. Do not paraphrase the RFE here.]"</w:t>
      </w:r>
    </w:p>
    <w:p w14:paraId="5C59125A" w14:textId="77777777" w:rsidR="003C382B" w:rsidRDefault="00000000">
      <w:r>
        <w:rPr>
          <w:b/>
        </w:rPr>
        <w:t>Answer:</w:t>
      </w:r>
    </w:p>
    <w:p w14:paraId="6021EF5E" w14:textId="77777777" w:rsidR="003C382B" w:rsidRDefault="00000000">
      <w:r>
        <w:t>Compare remuneration to objective benchmarks for comparable professionals in the same or relevant market, occupation, seniority, and time period. Avoid unsupported “high salary” claims.</w:t>
      </w:r>
    </w:p>
    <w:p w14:paraId="10E8DFD7" w14:textId="77777777" w:rsidR="003C382B" w:rsidRDefault="00000000">
      <w:r>
        <w:t>Create direct subheadings that answer the RFE defect. Do not discuss undisputed elements.</w:t>
      </w:r>
    </w:p>
    <w:p w14:paraId="50DFE3CA" w14:textId="77777777" w:rsidR="003C382B" w:rsidRDefault="00000000">
      <w:r>
        <w:t>Conclusion: Explain whether this criterion is established and identify the precise RFE concern cured by the additional evidence.</w:t>
      </w:r>
    </w:p>
    <w:p w14:paraId="3832AE6D" w14:textId="77777777" w:rsidR="003C382B" w:rsidRDefault="00000000">
      <w:pPr>
        <w:pStyle w:val="Heading3"/>
      </w:pPr>
      <w:r>
        <w:rPr>
          <w:b w:val="0"/>
        </w:rPr>
        <w:t>R5. Membership in Professional Associations</w:t>
      </w:r>
    </w:p>
    <w:p w14:paraId="0B5A509C" w14:textId="77777777" w:rsidR="003C382B" w:rsidRDefault="00000000">
      <w:r>
        <w:rPr>
          <w:b/>
        </w:rPr>
        <w:t>In the RFE, the officer states:</w:t>
      </w:r>
    </w:p>
    <w:p w14:paraId="22D32F50" w14:textId="77777777" w:rsidR="003C382B" w:rsidRDefault="00000000">
      <w:r>
        <w:rPr>
          <w:i/>
        </w:rPr>
        <w:t>"[INSERT EXACT RFE QUOTE. Do not paraphrase the RFE here.]"</w:t>
      </w:r>
    </w:p>
    <w:p w14:paraId="1ACAE436" w14:textId="77777777" w:rsidR="003C382B" w:rsidRDefault="00000000">
      <w:r>
        <w:rPr>
          <w:b/>
        </w:rPr>
        <w:t>Answer:</w:t>
      </w:r>
    </w:p>
    <w:p w14:paraId="74A19E6A" w14:textId="77777777" w:rsidR="003C382B" w:rsidRDefault="00000000">
      <w:r>
        <w:t>Show membership in professional associations. If relevant, explain selectivity or professional requirements, but do not import the EB-1A outstanding-achievement standard.</w:t>
      </w:r>
    </w:p>
    <w:p w14:paraId="77474E8D" w14:textId="77777777" w:rsidR="003C382B" w:rsidRDefault="00000000">
      <w:r>
        <w:t>Create direct subheadings that answer the RFE defect. Do not discuss undisputed elements.</w:t>
      </w:r>
    </w:p>
    <w:p w14:paraId="059D75C8" w14:textId="77777777" w:rsidR="003C382B" w:rsidRDefault="00000000">
      <w:r>
        <w:t>Conclusion: Explain whether this criterion is established and identify the precise RFE concern cured by the additional evidence.</w:t>
      </w:r>
    </w:p>
    <w:p w14:paraId="04BC2532" w14:textId="77777777" w:rsidR="003C382B" w:rsidRDefault="00000000">
      <w:pPr>
        <w:pStyle w:val="Heading3"/>
      </w:pPr>
      <w:r>
        <w:rPr>
          <w:b w:val="0"/>
        </w:rPr>
        <w:t>R6. Recognition for Achievements and Significant Contributions by Peers, Government Entities, Professional or Business Organizations</w:t>
      </w:r>
    </w:p>
    <w:p w14:paraId="40EB90BB" w14:textId="77777777" w:rsidR="003C382B" w:rsidRDefault="00000000">
      <w:r>
        <w:rPr>
          <w:b/>
        </w:rPr>
        <w:t>In the RFE, the officer states:</w:t>
      </w:r>
    </w:p>
    <w:p w14:paraId="281C3E29" w14:textId="77777777" w:rsidR="003C382B" w:rsidRDefault="00000000">
      <w:r>
        <w:rPr>
          <w:i/>
        </w:rPr>
        <w:t>"[INSERT EXACT RFE QUOTE. Do not paraphrase the RFE here.]"</w:t>
      </w:r>
    </w:p>
    <w:p w14:paraId="5E8977C5" w14:textId="77777777" w:rsidR="003C382B" w:rsidRDefault="00000000">
      <w:r>
        <w:rPr>
          <w:b/>
        </w:rPr>
        <w:t>Answer:</w:t>
      </w:r>
    </w:p>
    <w:p w14:paraId="5AC4A857" w14:textId="77777777" w:rsidR="003C382B" w:rsidRDefault="00000000">
      <w:r>
        <w:t>Use awards, letters, media, implementation evidence, third-party recognition, government/business/professional organization documents, and objective impact evidence.</w:t>
      </w:r>
    </w:p>
    <w:p w14:paraId="457B0166" w14:textId="77777777" w:rsidR="003C382B" w:rsidRDefault="00000000">
      <w:r>
        <w:t>Create direct subheadings that answer the RFE defect. Do not discuss undisputed elements.</w:t>
      </w:r>
    </w:p>
    <w:p w14:paraId="1AF18032" w14:textId="77777777" w:rsidR="003C382B" w:rsidRDefault="00000000">
      <w:r>
        <w:t>Conclusion: Explain whether this criterion is established and identify the precise RFE concern cured by the additional evidence.</w:t>
      </w:r>
    </w:p>
    <w:p w14:paraId="3DCFC559" w14:textId="77777777" w:rsidR="003C382B" w:rsidRDefault="00000000">
      <w:pPr>
        <w:pStyle w:val="Heading2"/>
      </w:pPr>
      <w:r>
        <w:rPr>
          <w:b w:val="0"/>
        </w:rPr>
        <w:t>(C) Final Merits / Totality of the Evidence for Exceptional Ability</w:t>
      </w:r>
    </w:p>
    <w:p w14:paraId="66D2B03C" w14:textId="77777777" w:rsidR="003C382B" w:rsidRDefault="00000000">
      <w:r>
        <w:t>If exceptional ability is claimed, synthesize the strongest objective evidence after addressing the individual criteria. This is not a repetition of every criterion. Explain why the totality of education, experience, remuneration, memberships, recognition, implementation, independent support, and documented impact shows expertise significantly above that ordinarily encountered in the field.</w:t>
      </w:r>
    </w:p>
    <w:p w14:paraId="3BBFE3E2" w14:textId="77777777" w:rsidR="003C382B" w:rsidRDefault="00000000">
      <w:r>
        <w:rPr>
          <w:b/>
        </w:rPr>
        <w:lastRenderedPageBreak/>
        <w:t>Conclusion</w:t>
      </w:r>
    </w:p>
    <w:p w14:paraId="4B963921" w14:textId="77777777" w:rsidR="003C382B" w:rsidRDefault="00000000">
      <w:r>
        <w:t>Conclusion example: In the aggregate, the evidence establishes more than ordinary professional competence. It shows that Mr./Ms. [LAST NAME] possesses above-ordinary expertise in [FIELD/SPECIALIZATION], directly related to the proposed endeavor, and therefore qualifies as a person of exceptional ability under EB-2.</w:t>
      </w:r>
    </w:p>
    <w:p w14:paraId="5D1A93A2" w14:textId="77777777" w:rsidR="003C382B" w:rsidRDefault="00000000">
      <w:pPr>
        <w:pStyle w:val="Heading1"/>
      </w:pPr>
      <w:r>
        <w:rPr>
          <w:b w:val="0"/>
        </w:rPr>
        <w:t>First Prong: The Proposed Endeavor Has Both Substantial Merit and National Importance</w:t>
      </w:r>
    </w:p>
    <w:p w14:paraId="5F9E963A" w14:textId="77777777" w:rsidR="003C382B" w:rsidRDefault="00000000">
      <w:r>
        <w:t>Exhibits from XX to XX, Pages from XX to XX.</w:t>
      </w:r>
    </w:p>
    <w:p w14:paraId="61F609E2" w14:textId="77777777" w:rsidR="003C382B" w:rsidRDefault="00000000">
      <w:r>
        <w:rPr>
          <w:b/>
        </w:rPr>
        <w:t>In the RFE, the officer states:</w:t>
      </w:r>
    </w:p>
    <w:p w14:paraId="36E602A3" w14:textId="77777777" w:rsidR="003C382B" w:rsidRDefault="00000000">
      <w:r>
        <w:rPr>
          <w:i/>
        </w:rPr>
        <w:t>"[INSERT EXACT RFE QUOTE. Do not paraphrase the RFE here.]"</w:t>
      </w:r>
    </w:p>
    <w:p w14:paraId="30FFF165" w14:textId="77777777" w:rsidR="003C382B" w:rsidRDefault="00000000">
      <w:r>
        <w:rPr>
          <w:b/>
        </w:rPr>
        <w:t>Answer:</w:t>
      </w:r>
    </w:p>
    <w:p w14:paraId="65DC82C9" w14:textId="77777777" w:rsidR="003C382B" w:rsidRDefault="00000000">
      <w:r>
        <w:t>If USCIS already accepted substantial merit, say so and incorporate that favorable finding. Then focus on national importance. If USCIS disputed both substantial merit and national importance, address both separately. The response must focus on the specific proposed endeavor, not the general occupation, field, or industry.</w:t>
      </w:r>
    </w:p>
    <w:p w14:paraId="579243B7" w14:textId="77777777" w:rsidR="003C382B" w:rsidRDefault="00000000">
      <w:pPr>
        <w:pStyle w:val="Heading2"/>
      </w:pPr>
      <w:r>
        <w:rPr>
          <w:b w:val="0"/>
        </w:rPr>
        <w:t>(A) Clarifying and Proving the Specific Proposed Endeavor</w:t>
      </w:r>
    </w:p>
    <w:p w14:paraId="213CB67F" w14:textId="77777777" w:rsidR="003C382B" w:rsidRDefault="00000000">
      <w:r>
        <w:t>This is the first substantive Prong 1 block. Use it to define the endeavor clearly before proving merit or national importance. The officer should understand what the petitioner will actually do, through what vehicle, for whom, where, how, and with what direct impact. Split the endeavor into concrete theses or phases if the project is complex.</w:t>
      </w:r>
    </w:p>
    <w:p w14:paraId="3131F902" w14:textId="77777777" w:rsidR="003C382B" w:rsidRDefault="00000000">
      <w:r>
        <w:t>Required content:</w:t>
      </w:r>
    </w:p>
    <w:p w14:paraId="652A9784" w14:textId="77777777" w:rsidR="003C382B" w:rsidRDefault="00000000">
      <w:r>
        <w:t>- intended occupation and why it is not the same thing as the proposed endeavor;</w:t>
      </w:r>
    </w:p>
    <w:p w14:paraId="2E03A255" w14:textId="77777777" w:rsidR="003C382B" w:rsidRDefault="00000000">
      <w:r>
        <w:t>- one-sentence proposed endeavor;</w:t>
      </w:r>
    </w:p>
    <w:p w14:paraId="5C7768A0" w14:textId="77777777" w:rsidR="003C382B" w:rsidRDefault="00000000">
      <w:r>
        <w:t>- implementation vehicle: U.S. company, employer, consulting model, research plan, product, platform, project, clients, or other mechanism;</w:t>
      </w:r>
    </w:p>
    <w:p w14:paraId="6BF5A27B" w14:textId="77777777" w:rsidR="003C382B" w:rsidRDefault="00000000">
      <w:r>
        <w:t>- phases, workstreams, or operational steps;</w:t>
      </w:r>
    </w:p>
    <w:p w14:paraId="49673927" w14:textId="77777777" w:rsidR="003C382B" w:rsidRDefault="00000000">
      <w:r>
        <w:t>- target beneficiaries, customers, users, institutions, industry actors, region, or public group;</w:t>
      </w:r>
    </w:p>
    <w:p w14:paraId="1808595F" w14:textId="77777777" w:rsidR="003C382B" w:rsidRDefault="00000000">
      <w:r>
        <w:t>- direct impacts and evidence showing the endeavor is real or credibly planned;</w:t>
      </w:r>
    </w:p>
    <w:p w14:paraId="135960F0" w14:textId="77777777" w:rsidR="003C382B" w:rsidRDefault="00000000">
      <w:r>
        <w:t>- documents supporting the endeavor: business plan, contracts, LOIs, website, company documents, technical plan, letters, market validation, pilot projects, research plan, or professional plan.</w:t>
      </w:r>
    </w:p>
    <w:p w14:paraId="66E89F57" w14:textId="77777777" w:rsidR="003C382B" w:rsidRDefault="00000000">
      <w:r>
        <w:t>Suggested targeted subheadings:</w:t>
      </w:r>
    </w:p>
    <w:p w14:paraId="0535C9BD" w14:textId="77777777" w:rsidR="003C382B" w:rsidRDefault="00000000">
      <w:r>
        <w:t>- The RFE Viewed the Case as an Occupation, but the Petition Presents a Specific Proposed Endeavor</w:t>
      </w:r>
    </w:p>
    <w:p w14:paraId="7B89182C" w14:textId="77777777" w:rsidR="003C382B" w:rsidRDefault="00000000">
      <w:r>
        <w:t>- The Proposed Endeavor Is a Concrete [Phased / Multi-Client / Research / Product / Platform / Business / Professional] Plan</w:t>
      </w:r>
    </w:p>
    <w:p w14:paraId="557138E2" w14:textId="77777777" w:rsidR="003C382B" w:rsidRDefault="00000000">
      <w:r>
        <w:t>- The Endeavor Is Supported by Documentary Evidence, Not Merely by Intentions</w:t>
      </w:r>
    </w:p>
    <w:p w14:paraId="73A01B54" w14:textId="77777777" w:rsidR="003C382B" w:rsidRDefault="00000000">
      <w:r>
        <w:t>- The Endeavor Is Structured to Produce Direct Impacts Beyond Routine Employment Duties</w:t>
      </w:r>
    </w:p>
    <w:p w14:paraId="60454E90" w14:textId="77777777" w:rsidR="003C382B" w:rsidRDefault="00000000">
      <w:pPr>
        <w:pStyle w:val="Heading2"/>
      </w:pPr>
      <w:r>
        <w:rPr>
          <w:b w:val="0"/>
        </w:rPr>
        <w:lastRenderedPageBreak/>
        <w:t>(B) Substantial Merit</w:t>
      </w:r>
    </w:p>
    <w:p w14:paraId="5DE3DDA0" w14:textId="77777777" w:rsidR="003C382B" w:rsidRDefault="00000000">
      <w:r>
        <w:t>Address substantial merit only if disputed. Explain the value of the endeavor in business, entrepreneurship, science, technology, culture, health, education, public safety, infrastructure, economic development, or another relevant area. Merit may be economic or non-economic. Link the merit to the specific endeavor, not the broad field.</w:t>
      </w:r>
    </w:p>
    <w:p w14:paraId="09BA31DF" w14:textId="77777777" w:rsidR="003C382B" w:rsidRDefault="00000000">
      <w:pPr>
        <w:pStyle w:val="Heading2"/>
      </w:pPr>
      <w:r>
        <w:rPr>
          <w:b w:val="0"/>
        </w:rPr>
        <w:t>(C) National Importance: National Problem, Nexus, and Prospective Impact</w:t>
      </w:r>
    </w:p>
    <w:p w14:paraId="4717FD52" w14:textId="77777777" w:rsidR="003C382B" w:rsidRDefault="00000000">
      <w:r>
        <w:t>This is the core national-importance block. Do not argue that the occupation is important or that there is a labor shortage. Identify a national, regional, field-level, public-welfare, economic, technological, infrastructure, cultural, educational, health, or security problem. Then explain how the petitioner’s specific endeavor prospectively addresses that problem.</w:t>
      </w:r>
    </w:p>
    <w:p w14:paraId="7E5E0D4D" w14:textId="77777777" w:rsidR="003C382B" w:rsidRDefault="00000000">
      <w:r>
        <w:t>Suggested targeted subheadings:</w:t>
      </w:r>
    </w:p>
    <w:p w14:paraId="79312CFE" w14:textId="77777777" w:rsidR="003C382B" w:rsidRDefault="00000000">
      <w:r>
        <w:t>- The Endeavor Directly Addresses a Documented National Problem in [FIELD]</w:t>
      </w:r>
    </w:p>
    <w:p w14:paraId="6E980D5F" w14:textId="77777777" w:rsidR="003C382B" w:rsidRDefault="00000000">
      <w:r>
        <w:t>- The Evidence Establishes a Specific Nexus Between the National Problem and the Proposed Endeavor</w:t>
      </w:r>
    </w:p>
    <w:p w14:paraId="5A45F484" w14:textId="77777777" w:rsidR="003C382B" w:rsidRDefault="00000000">
      <w:r>
        <w:t>- The Endeavor Has Prospective Impact Beyond One Employer, One Client, or One Local Activity</w:t>
      </w:r>
    </w:p>
    <w:p w14:paraId="48C2414C" w14:textId="77777777" w:rsidR="003C382B" w:rsidRDefault="00000000">
      <w:r>
        <w:t>- The Endeavor Has Broader Implications for [Field / Region / Public / Market / National System]</w:t>
      </w:r>
    </w:p>
    <w:p w14:paraId="5F4FD62D" w14:textId="77777777" w:rsidR="003C382B" w:rsidRDefault="00000000">
      <w:pPr>
        <w:pStyle w:val="Heading2"/>
      </w:pPr>
      <w:r>
        <w:rPr>
          <w:b w:val="0"/>
        </w:rPr>
        <w:t>(D) Alignment with Government, Quasi-Government, Industry, or National Initiatives</w:t>
      </w:r>
    </w:p>
    <w:p w14:paraId="14D866D3" w14:textId="77777777" w:rsidR="003C382B" w:rsidRDefault="00000000">
      <w:r>
        <w:t>Use government reports, federal programs, agency guidance, executive orders, legislation, national strategies, quasi-government support, or recognized industry initiatives where available. Do not imply that a government letter is mandatory; instead, show that the matter addressed by the endeavor is one that government or authoritative entities have identified as important.</w:t>
      </w:r>
    </w:p>
    <w:p w14:paraId="4CED6466" w14:textId="77777777" w:rsidR="003C382B" w:rsidRDefault="00000000">
      <w:pPr>
        <w:pStyle w:val="Heading2"/>
      </w:pPr>
      <w:r>
        <w:rPr>
          <w:b w:val="0"/>
        </w:rPr>
        <w:t>(E) Economic, Public-Welfare, Regional, Sectoral, or Job-Creation Impact</w:t>
      </w:r>
    </w:p>
    <w:p w14:paraId="4A317C4A" w14:textId="77777777" w:rsidR="003C382B" w:rsidRDefault="00000000">
      <w:r>
        <w:t>Use this block if the RFE questions economic effects, job creation, public impact, or scale. Provide specific metrics if available: projected jobs, payroll, investment, revenue, cost savings, avoided losses, productivity gains, access benefits, safety benefits, patients/users served, regional impact, or field-level adoption.</w:t>
      </w:r>
    </w:p>
    <w:p w14:paraId="6779F78D" w14:textId="77777777" w:rsidR="003C382B" w:rsidRDefault="00000000">
      <w:pPr>
        <w:pStyle w:val="Heading2"/>
      </w:pPr>
      <w:r>
        <w:rPr>
          <w:b w:val="0"/>
        </w:rPr>
        <w:t>(F) Scale Beyond One Employer, One Client, or Local Benefit</w:t>
      </w:r>
    </w:p>
    <w:p w14:paraId="4D1ABFCD" w14:textId="77777777" w:rsidR="003C382B" w:rsidRDefault="00000000">
      <w:r>
        <w:t>Use this subsection whenever the endeavor could be misread as ordinary employment or private benefit. Explain how the work scales, disseminates, replicates, or affects a broader field, region, public group, customer base, supply chain, industry practice, platform, standard, product, methodology, or market.</w:t>
      </w:r>
    </w:p>
    <w:p w14:paraId="163D04AD" w14:textId="77777777" w:rsidR="003C382B" w:rsidRDefault="00000000">
      <w:pPr>
        <w:pStyle w:val="Heading2"/>
      </w:pPr>
      <w:r>
        <w:rPr>
          <w:b w:val="0"/>
        </w:rPr>
        <w:t>(G) Letters and Support Evidence Address the Specific Endeavor</w:t>
      </w:r>
    </w:p>
    <w:p w14:paraId="3DE91539" w14:textId="77777777" w:rsidR="003C382B" w:rsidRDefault="00000000">
      <w:r>
        <w:t>Use letters only if they directly discuss the proposed endeavor and its national importance. Do not rely on generic praise. Tie each letter to a specific national-importance theory, such as field-level adoption, public impact, government priority, sectoral need, economic effect, or multi-site/multi-client scale.</w:t>
      </w:r>
    </w:p>
    <w:p w14:paraId="31E00446" w14:textId="77777777" w:rsidR="003C382B" w:rsidRDefault="00000000">
      <w:r>
        <w:rPr>
          <w:b/>
        </w:rPr>
        <w:t>Conclusion</w:t>
      </w:r>
    </w:p>
    <w:p w14:paraId="7A10BFBA" w14:textId="77777777" w:rsidR="003C382B" w:rsidRDefault="00000000">
      <w:r>
        <w:t>Conclusion example: The updated record satisfies Prong 1 because the proposed endeavor is specifically defined, has substantial merit in [AREA], and has national importance through [BROADER IMPACT MECHANISM], supported by [KEY EXHIBITS].</w:t>
      </w:r>
    </w:p>
    <w:p w14:paraId="6F983BA7" w14:textId="77777777" w:rsidR="003C382B" w:rsidRDefault="00000000">
      <w:pPr>
        <w:pStyle w:val="Heading1"/>
      </w:pPr>
      <w:r>
        <w:rPr>
          <w:b w:val="0"/>
        </w:rPr>
        <w:lastRenderedPageBreak/>
        <w:t>Second Prong: The Petitioner Is Well Positioned to Advance the Proposed Endeavor</w:t>
      </w:r>
    </w:p>
    <w:p w14:paraId="3E3563E3" w14:textId="77777777" w:rsidR="003C382B" w:rsidRDefault="00000000">
      <w:r>
        <w:t>Exhibits from XX to XX, Pages from XX to XX.</w:t>
      </w:r>
    </w:p>
    <w:p w14:paraId="2145DCCD" w14:textId="77777777" w:rsidR="003C382B" w:rsidRDefault="00000000">
      <w:r>
        <w:rPr>
          <w:b/>
        </w:rPr>
        <w:t>In the RFE, the officer states:</w:t>
      </w:r>
    </w:p>
    <w:p w14:paraId="10345614" w14:textId="77777777" w:rsidR="003C382B" w:rsidRDefault="00000000">
      <w:r>
        <w:rPr>
          <w:i/>
        </w:rPr>
        <w:t>"[INSERT EXACT RFE QUOTE. Do not paraphrase the RFE here.]"</w:t>
      </w:r>
    </w:p>
    <w:p w14:paraId="42D6FA2F" w14:textId="77777777" w:rsidR="003C382B" w:rsidRDefault="00000000">
      <w:r>
        <w:rPr>
          <w:b/>
        </w:rPr>
        <w:t>Answer:</w:t>
      </w:r>
    </w:p>
    <w:p w14:paraId="4C48AA66" w14:textId="77777777" w:rsidR="003C382B" w:rsidRDefault="00000000">
      <w:r>
        <w:t>This section shifts the focus from the endeavor to the petitioner. The response must show more than education, credentials, and general professional experience. Use field-appropriate evidence of ability to execute this specific endeavor.</w:t>
      </w:r>
    </w:p>
    <w:p w14:paraId="1ABDF648" w14:textId="77777777" w:rsidR="003C382B" w:rsidRDefault="00000000">
      <w:pPr>
        <w:pStyle w:val="Heading2"/>
      </w:pPr>
      <w:r>
        <w:rPr>
          <w:b w:val="0"/>
        </w:rPr>
        <w:t>(A) Field-Appropriate Measures of Being Well Positioned</w:t>
      </w:r>
    </w:p>
    <w:p w14:paraId="049DD8DD" w14:textId="77777777" w:rsidR="003C382B" w:rsidRDefault="00000000">
      <w:r>
        <w:t>Begin by explaining how success and impact are normally shown in this field. For example, in some fields, publications and citations matter; in others, implementation, inspections, customers, revenue, deployment, contracts, patents, awards, media, standards, users, or operational adoption may be more probative.</w:t>
      </w:r>
    </w:p>
    <w:p w14:paraId="36954C4F" w14:textId="77777777" w:rsidR="003C382B" w:rsidRDefault="00000000">
      <w:pPr>
        <w:pStyle w:val="Heading2"/>
      </w:pPr>
      <w:r>
        <w:rPr>
          <w:b w:val="0"/>
        </w:rPr>
        <w:t>(B) Education, Skills, Knowledge, and Specialized Preparation</w:t>
      </w:r>
    </w:p>
    <w:p w14:paraId="189D4B1E" w14:textId="77777777" w:rsidR="003C382B" w:rsidRDefault="00000000">
      <w:r>
        <w:t>Use education and credentials as supporting evidence, not the whole argument. Tie them directly to the proposed endeavor.</w:t>
      </w:r>
    </w:p>
    <w:p w14:paraId="65577E43" w14:textId="77777777" w:rsidR="003C382B" w:rsidRDefault="00000000">
      <w:pPr>
        <w:pStyle w:val="Heading2"/>
      </w:pPr>
      <w:r>
        <w:rPr>
          <w:b w:val="0"/>
        </w:rPr>
        <w:t>(C) Record of Success in Similar or Related Efforts</w:t>
      </w:r>
    </w:p>
    <w:p w14:paraId="6893AB4D" w14:textId="77777777" w:rsidR="003C382B" w:rsidRDefault="00000000">
      <w:r>
        <w:t>Show past results in projects similar to the proposed endeavor. Use metrics, outcomes, implementation, adoption, client results, regulatory outcomes, revenue, scale, independent recognition, or other objective proof.</w:t>
      </w:r>
    </w:p>
    <w:p w14:paraId="041F9672" w14:textId="77777777" w:rsidR="003C382B" w:rsidRDefault="00000000">
      <w:pPr>
        <w:pStyle w:val="Heading2"/>
      </w:pPr>
      <w:r>
        <w:rPr>
          <w:b w:val="0"/>
        </w:rPr>
        <w:t>(D) Implementation, Adoption, Use by Others, or Reliance by Relevant Entities</w:t>
      </w:r>
    </w:p>
    <w:p w14:paraId="4ADB555A" w14:textId="77777777" w:rsidR="003C382B" w:rsidRDefault="00000000">
      <w:r>
        <w:t>Respond directly to RFE concerns about whether the work has been used, implemented, adopted, relied upon, cited, commercialized, deployed, or otherwise accepted by others.</w:t>
      </w:r>
    </w:p>
    <w:p w14:paraId="5B66318A" w14:textId="77777777" w:rsidR="003C382B" w:rsidRDefault="00000000">
      <w:pPr>
        <w:pStyle w:val="Heading2"/>
      </w:pPr>
      <w:r>
        <w:rPr>
          <w:b w:val="0"/>
        </w:rPr>
        <w:t>(E) Leading, Critical, or Significant Roles in Similar Efforts</w:t>
      </w:r>
    </w:p>
    <w:p w14:paraId="7A875EC9" w14:textId="77777777" w:rsidR="003C382B" w:rsidRDefault="00000000">
      <w:r>
        <w:t>If relevant, explain petitioner’s role using hierarchy, responsibility, decision-making authority, ownership of deliverables, and effect on project or organization outcomes.</w:t>
      </w:r>
    </w:p>
    <w:p w14:paraId="364C3530" w14:textId="77777777" w:rsidR="003C382B" w:rsidRDefault="00000000">
      <w:pPr>
        <w:pStyle w:val="Heading2"/>
      </w:pPr>
      <w:r>
        <w:rPr>
          <w:b w:val="0"/>
        </w:rPr>
        <w:t>(F) Detailed Proposal or Plan for Future Activities</w:t>
      </w:r>
    </w:p>
    <w:p w14:paraId="24A14922" w14:textId="77777777" w:rsidR="003C382B" w:rsidRDefault="00000000">
      <w:r>
        <w:t>Use business plans, technical plans, research plans, implementation timelines, product roadmaps, market-entry plans, contracts, LOIs, or other documents showing how the petitioner will advance the endeavor.</w:t>
      </w:r>
    </w:p>
    <w:p w14:paraId="5A7F56E5" w14:textId="77777777" w:rsidR="003C382B" w:rsidRDefault="00000000">
      <w:pPr>
        <w:pStyle w:val="Heading2"/>
      </w:pPr>
      <w:r>
        <w:rPr>
          <w:b w:val="0"/>
        </w:rPr>
        <w:t>(G) Progress Toward the Endeavor and Support from Relevant Entities</w:t>
      </w:r>
    </w:p>
    <w:p w14:paraId="62357C36" w14:textId="77777777" w:rsidR="003C382B" w:rsidRDefault="00000000">
      <w:r>
        <w:t>Use customers, users, investors, partners, employers, clients, letters of intent, contracts, grants, accelerators, conference invitations, platform users, or other third-party interest.</w:t>
      </w:r>
    </w:p>
    <w:p w14:paraId="38EB0879" w14:textId="77777777" w:rsidR="003C382B" w:rsidRDefault="00000000">
      <w:pPr>
        <w:pStyle w:val="Heading2"/>
      </w:pPr>
      <w:r>
        <w:rPr>
          <w:b w:val="0"/>
        </w:rPr>
        <w:lastRenderedPageBreak/>
        <w:t>(H) Recommendation Letters and Expert Evidence Are Corroborated by Independent Documents</w:t>
      </w:r>
    </w:p>
    <w:p w14:paraId="2BB0D02B" w14:textId="77777777" w:rsidR="003C382B" w:rsidRDefault="00000000">
      <w:r>
        <w:t>Use letters to explain evidence, not replace it. State who the author is, why the author is competent, what exact facts the author confirms, and which independent exhibits corroborate the letter.</w:t>
      </w:r>
    </w:p>
    <w:p w14:paraId="392EBCAA" w14:textId="77777777" w:rsidR="003C382B" w:rsidRDefault="00000000">
      <w:r>
        <w:rPr>
          <w:b/>
        </w:rPr>
        <w:t>Conclusion</w:t>
      </w:r>
    </w:p>
    <w:p w14:paraId="5108A4B1" w14:textId="65AF18B3" w:rsidR="0011165C" w:rsidRDefault="00000000">
      <w:r>
        <w:t>Conclusion example: The evidence satisfies Prong 2 because Mr./Ms. [LAST NAME] has the education, specialized skills, record of success, implementation history, concrete plan, progress, and third-party support necessary to advance the proposed endeavor.</w:t>
      </w:r>
    </w:p>
    <w:p w14:paraId="095388C3" w14:textId="77777777" w:rsidR="0011165C" w:rsidRDefault="0011165C">
      <w:pPr>
        <w:spacing w:after="200"/>
        <w:jc w:val="left"/>
      </w:pPr>
      <w:r>
        <w:br w:type="page"/>
      </w:r>
    </w:p>
    <w:p w14:paraId="53A2F975" w14:textId="77777777" w:rsidR="003C382B" w:rsidRDefault="00000000">
      <w:pPr>
        <w:pStyle w:val="Heading1"/>
      </w:pPr>
      <w:r>
        <w:rPr>
          <w:b w:val="0"/>
        </w:rPr>
        <w:lastRenderedPageBreak/>
        <w:t>Third Prong: On Balance, It Would Be Beneficial to the United States to Waive the Job Offer and Labor Certification Requirements</w:t>
      </w:r>
    </w:p>
    <w:p w14:paraId="2E48F192" w14:textId="77777777" w:rsidR="003C382B" w:rsidRDefault="00000000">
      <w:r>
        <w:t>Exhibits from XX to XX, Pages from XX to XX.</w:t>
      </w:r>
    </w:p>
    <w:p w14:paraId="3F682F60" w14:textId="77777777" w:rsidR="003C382B" w:rsidRDefault="00000000">
      <w:r>
        <w:rPr>
          <w:b/>
        </w:rPr>
        <w:t>In the RFE, the officer states:</w:t>
      </w:r>
    </w:p>
    <w:p w14:paraId="1AEE5EB4" w14:textId="77777777" w:rsidR="003C382B" w:rsidRDefault="00000000">
      <w:r>
        <w:rPr>
          <w:i/>
        </w:rPr>
        <w:t>"[INSERT EXACT RFE QUOTE. Do not paraphrase the RFE here.]"</w:t>
      </w:r>
    </w:p>
    <w:p w14:paraId="45B3D74A" w14:textId="77777777" w:rsidR="003C382B" w:rsidRDefault="00000000">
      <w:r>
        <w:rPr>
          <w:b/>
        </w:rPr>
        <w:t>Answer:</w:t>
      </w:r>
    </w:p>
    <w:p w14:paraId="1F56F8B1" w14:textId="77777777" w:rsidR="003C382B" w:rsidRDefault="00000000">
      <w:r>
        <w:t>This section is a balancing analysis. Do not rely on occupational shortage alone. Explain why, considering the petitioner’s qualifications and the nature of the proposed endeavor, the United States would benefit more from waiving the job offer and labor certification requirements than from requiring the ordinary process.</w:t>
      </w:r>
    </w:p>
    <w:p w14:paraId="668F6ABA" w14:textId="77777777" w:rsidR="003C382B" w:rsidRDefault="00000000">
      <w:pPr>
        <w:pStyle w:val="Heading2"/>
      </w:pPr>
      <w:r>
        <w:rPr>
          <w:b w:val="0"/>
        </w:rPr>
        <w:t>(A) Labor Certification Is Impractical or Misaligned with the Proposed Endeavor</w:t>
      </w:r>
    </w:p>
    <w:p w14:paraId="26FE45E7" w14:textId="77777777" w:rsidR="003C382B" w:rsidRDefault="00000000">
      <w:r>
        <w:t>Explain whether the endeavor is entrepreneurial, self-employed, multi-client, multi-state, cross-organizational, project-based, research-based, platform-based, or otherwise not realistically captured by one labor-certified job offer.</w:t>
      </w:r>
    </w:p>
    <w:p w14:paraId="03CC6AB7" w14:textId="77777777" w:rsidR="003C382B" w:rsidRDefault="00000000">
      <w:pPr>
        <w:pStyle w:val="Heading2"/>
      </w:pPr>
      <w:r>
        <w:rPr>
          <w:b w:val="0"/>
        </w:rPr>
        <w:t>(B) The United States Benefits from the Petitioner’s Contributions Even if Qualified U.S. Workers Are Available</w:t>
      </w:r>
    </w:p>
    <w:p w14:paraId="5426A002" w14:textId="77777777" w:rsidR="003C382B" w:rsidRDefault="00000000">
      <w:r>
        <w:t>Explain the petitioner-specific benefit: unique knowledge, proven methodology, implementation history, relationships, field-tested expertise, urgent deployment, or benefits that would exist even in a market with qualified workers.</w:t>
      </w:r>
    </w:p>
    <w:p w14:paraId="68D54909" w14:textId="77777777" w:rsidR="003C382B" w:rsidRDefault="00000000">
      <w:pPr>
        <w:pStyle w:val="Heading2"/>
      </w:pPr>
      <w:r>
        <w:rPr>
          <w:b w:val="0"/>
        </w:rPr>
        <w:t>(C) Urgency or Time-Sensitive National, Public, Economic, or Sectoral Need</w:t>
      </w:r>
    </w:p>
    <w:p w14:paraId="595FD614" w14:textId="77777777" w:rsidR="003C382B" w:rsidRDefault="00000000">
      <w:r>
        <w:t>Use this block where delays would harm public welfare, supply chains, infrastructure, safety, healthcare, research, economic competitiveness, regional development, or other national interests.</w:t>
      </w:r>
    </w:p>
    <w:p w14:paraId="4CA4A81D" w14:textId="77777777" w:rsidR="003C382B" w:rsidRDefault="00000000">
      <w:pPr>
        <w:pStyle w:val="Heading2"/>
      </w:pPr>
      <w:r>
        <w:rPr>
          <w:b w:val="0"/>
        </w:rPr>
        <w:t>(D) Job Creation, Workforce Expansion, Economic Impact, or Non-Displacement</w:t>
      </w:r>
    </w:p>
    <w:p w14:paraId="63D23B1F" w14:textId="77777777" w:rsidR="003C382B" w:rsidRDefault="00000000">
      <w:r>
        <w:t>If the endeavor creates jobs, trains U.S. workers, expands capacity, generates revenue, attracts investment, supports U.S. clients, or avoids economic losses, explain it with evidence. Make clear the endeavor does not simply displace U.S. workers.</w:t>
      </w:r>
    </w:p>
    <w:p w14:paraId="13330542" w14:textId="77777777" w:rsidR="003C382B" w:rsidRDefault="00000000">
      <w:pPr>
        <w:pStyle w:val="Heading2"/>
      </w:pPr>
      <w:r>
        <w:rPr>
          <w:b w:val="0"/>
        </w:rPr>
        <w:t>(E) Labor Shortage Is Context Only, Not the Entire Argument</w:t>
      </w:r>
    </w:p>
    <w:p w14:paraId="275D6528" w14:textId="77777777" w:rsidR="003C382B" w:rsidRDefault="00000000">
      <w:r>
        <w:t>If shortage evidence exists, use it as supporting context only. The main argument must be the petitioner’s specific endeavor and why the waiver produces broader benefit.</w:t>
      </w:r>
    </w:p>
    <w:p w14:paraId="44FE8181" w14:textId="77777777" w:rsidR="003C382B" w:rsidRDefault="00000000">
      <w:pPr>
        <w:pStyle w:val="Heading2"/>
      </w:pPr>
      <w:r>
        <w:rPr>
          <w:b w:val="0"/>
        </w:rPr>
        <w:t>(F) Balance Conclusion</w:t>
      </w:r>
    </w:p>
    <w:p w14:paraId="72BB00C3" w14:textId="77777777" w:rsidR="003C382B" w:rsidRDefault="00000000">
      <w:r>
        <w:t>Synthesize the evidence and explain why the benefits of waiver outweigh the benefits of labor certification in this case.</w:t>
      </w:r>
    </w:p>
    <w:p w14:paraId="0B191CF3" w14:textId="77777777" w:rsidR="003C382B" w:rsidRDefault="00000000">
      <w:r>
        <w:rPr>
          <w:b/>
        </w:rPr>
        <w:t>Conclusion</w:t>
      </w:r>
    </w:p>
    <w:p w14:paraId="5D783D2A" w14:textId="77777777" w:rsidR="003C382B" w:rsidRDefault="00000000">
      <w:r>
        <w:t>Conclusion example: On balance, waiving the job offer and labor certification requirements would benefit the United States because [SPECIFIC WAIVER THEORY], supported by [KEY EXHIBITS].</w:t>
      </w:r>
    </w:p>
    <w:p w14:paraId="68CF5882" w14:textId="77777777" w:rsidR="003C382B" w:rsidRDefault="00000000">
      <w:pPr>
        <w:pStyle w:val="Heading1"/>
      </w:pPr>
      <w:r>
        <w:rPr>
          <w:b w:val="0"/>
        </w:rPr>
        <w:lastRenderedPageBreak/>
        <w:t>Summary and Request for Favorable Adjudication</w:t>
      </w:r>
    </w:p>
    <w:p w14:paraId="758374C6" w14:textId="77777777" w:rsidR="003C382B" w:rsidRDefault="00000000">
      <w:r>
        <w:t>USCIS requested additional evidence regarding [LIST RFE ISSUES]. Respectfully, the updated record cures each evidentiary concern identified in the Request for Evidence. The response demonstrates that Mr./Ms. [LAST NAME] qualifies for EB-2 classification as [ADVANCED DEGREE / EXCEPTIONAL ABILITY / BOTH], that the proposed endeavor has substantial merit and national importance, that Mr./Ms. [LAST NAME] is well positioned to advance it, and that, on balance, waiver of the job offer and labor certification requirements would benefit the United States.</w:t>
      </w:r>
    </w:p>
    <w:p w14:paraId="4F23D24E" w14:textId="77777777" w:rsidR="003C382B" w:rsidRDefault="00000000">
      <w:r>
        <w:t>Accordingly, Mr./Ms. [LAST NAME] respectfully requests favorable adjudication of the Form I-140 petition under the EB-2 National Interest Waiver classification.</w:t>
      </w:r>
    </w:p>
    <w:p w14:paraId="2C47D646" w14:textId="77777777" w:rsidR="003C382B" w:rsidRDefault="00000000">
      <w:r>
        <w:t>Sincerely,</w:t>
      </w:r>
    </w:p>
    <w:p w14:paraId="5AF41066" w14:textId="77777777" w:rsidR="003C382B" w:rsidRDefault="00000000">
      <w:r>
        <w:t>[ATTORNEY / REPRESENTATIVE / PETITIONER NAME]</w:t>
      </w:r>
    </w:p>
    <w:sectPr w:rsidR="003C382B" w:rsidSect="00034616">
      <w:footerReference w:type="default" r:id="rId8"/>
      <w:pgSz w:w="12240" w:h="15840"/>
      <w:pgMar w:top="1152" w:right="1296" w:bottom="1008" w:left="1296"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27AE" w14:textId="77777777" w:rsidR="006010E0" w:rsidRDefault="006010E0">
      <w:pPr>
        <w:spacing w:after="0" w:line="240" w:lineRule="auto"/>
      </w:pPr>
      <w:r>
        <w:separator/>
      </w:r>
    </w:p>
  </w:endnote>
  <w:endnote w:type="continuationSeparator" w:id="0">
    <w:p w14:paraId="05930540" w14:textId="77777777" w:rsidR="006010E0" w:rsidRDefault="00601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E9BD" w14:textId="77777777" w:rsidR="003C382B" w:rsidRDefault="00000000">
    <w:pPr>
      <w:pStyle w:val="Footer"/>
      <w:jc w:val="right"/>
    </w:pPr>
    <w:r>
      <w:fldChar w:fldCharType="begin"/>
    </w:r>
    <w:r>
      <w:instrText>PAGE</w:instrText>
    </w:r>
    <w:r w:rsidR="0011165C">
      <w:fldChar w:fldCharType="separate"/>
    </w:r>
    <w:r w:rsidR="001116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B4EC4" w14:textId="77777777" w:rsidR="006010E0" w:rsidRDefault="006010E0">
      <w:pPr>
        <w:spacing w:after="0" w:line="240" w:lineRule="auto"/>
      </w:pPr>
      <w:r>
        <w:separator/>
      </w:r>
    </w:p>
  </w:footnote>
  <w:footnote w:type="continuationSeparator" w:id="0">
    <w:p w14:paraId="2F86A3A1" w14:textId="77777777" w:rsidR="006010E0" w:rsidRDefault="00601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951143">
    <w:abstractNumId w:val="8"/>
  </w:num>
  <w:num w:numId="2" w16cid:durableId="1496914870">
    <w:abstractNumId w:val="6"/>
  </w:num>
  <w:num w:numId="3" w16cid:durableId="1959799909">
    <w:abstractNumId w:val="5"/>
  </w:num>
  <w:num w:numId="4" w16cid:durableId="1980769271">
    <w:abstractNumId w:val="4"/>
  </w:num>
  <w:num w:numId="5" w16cid:durableId="1080372036">
    <w:abstractNumId w:val="7"/>
  </w:num>
  <w:num w:numId="6" w16cid:durableId="1092092350">
    <w:abstractNumId w:val="3"/>
  </w:num>
  <w:num w:numId="7" w16cid:durableId="1153254489">
    <w:abstractNumId w:val="2"/>
  </w:num>
  <w:num w:numId="8" w16cid:durableId="2136098058">
    <w:abstractNumId w:val="1"/>
  </w:num>
  <w:num w:numId="9" w16cid:durableId="51296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65C"/>
    <w:rsid w:val="0015074B"/>
    <w:rsid w:val="0029639D"/>
    <w:rsid w:val="00326F90"/>
    <w:rsid w:val="003C382B"/>
    <w:rsid w:val="006010E0"/>
    <w:rsid w:val="00AA1D8D"/>
    <w:rsid w:val="00B47730"/>
    <w:rsid w:val="00BD718B"/>
    <w:rsid w:val="00CB0664"/>
    <w:rsid w:val="00F03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2CE3B"/>
  <w14:defaultImageDpi w14:val="300"/>
  <w15:docId w15:val="{868FCEC9-3C2E-4685-B2E1-3EF705DE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3786</Words>
  <Characters>21584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Aleksandr Zhukov</cp:lastModifiedBy>
  <cp:revision>3</cp:revision>
  <dcterms:created xsi:type="dcterms:W3CDTF">2013-12-23T23:15:00Z</dcterms:created>
  <dcterms:modified xsi:type="dcterms:W3CDTF">2026-08-19T10:18:00Z</dcterms:modified>
  <cp:category/>
</cp:coreProperties>
</file>